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Ahmed Faisal</w:t>
      </w:r>
    </w:p>
    <w:p>
      <w:r>
        <w:rPr>
          <w:b/>
        </w:rPr>
        <w:t>Full-Stack Developer</w:t>
        <w:br/>
      </w:r>
      <w:r>
        <w:t>Email: your.email@example.com | Phone: +20 XXX XXX XXXX</w:t>
        <w:br/>
      </w:r>
      <w:r>
        <w:t>Portfolio: https://your-portfolio.com | GitHub: https://github.com/yourusername | LinkedIn: https://linkedin.com/in/yourusername</w:t>
        <w:br/>
      </w:r>
      <w:r>
        <w:t>Location: Egypt</w:t>
      </w:r>
    </w:p>
    <w:p>
      <w:pPr>
        <w:pStyle w:val="Heading1"/>
      </w:pPr>
      <w:r>
        <w:t>Professional Summary</w:t>
      </w:r>
    </w:p>
    <w:p>
      <w:r>
        <w:t>Full-Stack Developer with experience building modern web applications from frontend to backend. Skilled in developing responsive user interfaces, scalable REST APIs, and database-driven applications. Experienced with AI-assisted development for research, debugging, rapid prototyping, and productivity while validating code quality.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rPr>
          <w:b/>
        </w:rPr>
        <w:t xml:space="preserve">Frontend: </w:t>
      </w:r>
      <w:r>
        <w:t>React, TypeScript, JavaScript, HTML5, CSS3, Tailwind CSS, Vite</w:t>
      </w:r>
    </w:p>
    <w:p>
      <w:pPr>
        <w:pStyle w:val="ListBullet"/>
      </w:pPr>
      <w:r>
        <w:rPr>
          <w:b/>
        </w:rPr>
        <w:t xml:space="preserve">Backend: </w:t>
      </w:r>
      <w:r>
        <w:t>Python, FastAPI, SQLAlchemy, Pydantic, REST APIs</w:t>
      </w:r>
    </w:p>
    <w:p>
      <w:pPr>
        <w:pStyle w:val="ListBullet"/>
      </w:pPr>
      <w:r>
        <w:rPr>
          <w:b/>
        </w:rPr>
        <w:t xml:space="preserve">Databases: </w:t>
      </w:r>
      <w:r>
        <w:t>PostgreSQL, Redis</w:t>
      </w:r>
    </w:p>
    <w:p>
      <w:pPr>
        <w:pStyle w:val="ListBullet"/>
      </w:pPr>
      <w:r>
        <w:rPr>
          <w:b/>
        </w:rPr>
        <w:t xml:space="preserve">Tools: </w:t>
      </w:r>
      <w:r>
        <w:t>Git, GitHub, VS Code, Postman</w:t>
      </w:r>
    </w:p>
    <w:p>
      <w:pPr>
        <w:pStyle w:val="ListBullet"/>
      </w:pPr>
      <w:r>
        <w:rPr>
          <w:b/>
        </w:rPr>
        <w:t xml:space="preserve">Concepts: </w:t>
      </w:r>
      <w:r>
        <w:t>Responsive Design, API Integration, Authentication, Clean Code</w:t>
      </w:r>
    </w:p>
    <w:p>
      <w:pPr>
        <w:pStyle w:val="Heading1"/>
      </w:pPr>
      <w:r>
        <w:t>Projects</w:t>
      </w:r>
    </w:p>
    <w:p>
      <w:pPr>
        <w:pStyle w:val="Heading2"/>
      </w:pPr>
      <w:r>
        <w:t>Personal Portfolio</w:t>
      </w:r>
    </w:p>
    <w:p>
      <w:r>
        <w:t>Designed and developed a responsive portfolio with React, TypeScript, Tailwind CSS, and Vite featuring dark mode, animations, reusable components, and project showcases.</w:t>
        <w:br/>
        <w:t>GitHub: _______</w:t>
        <w:br/>
        <w:t>Live Demo: _______</w:t>
      </w:r>
    </w:p>
    <w:p>
      <w:pPr>
        <w:pStyle w:val="Heading2"/>
      </w:pPr>
      <w:r>
        <w:t>Full-Stack API Project</w:t>
      </w:r>
    </w:p>
    <w:p>
      <w:r>
        <w:t>Built REST APIs using FastAPI, SQLAlchemy, Pydantic, PostgreSQL, and Redis. Implemented CRUD operations, validation, authentication, and efficient database design.</w:t>
        <w:br/>
        <w:t>GitHub: _______</w:t>
      </w:r>
    </w:p>
    <w:p>
      <w:pPr>
        <w:pStyle w:val="Heading1"/>
      </w:pPr>
      <w:r>
        <w:t>Experience</w:t>
      </w:r>
    </w:p>
    <w:p>
      <w:r>
        <w:t>Personal Projects (2025–Present)</w:t>
        <w:br/>
        <w:t>Built multiple frontend and full-stack applications to strengthen software engineering, API development, and modern web development skills.</w:t>
      </w:r>
    </w:p>
    <w:p>
      <w:pPr>
        <w:pStyle w:val="Heading1"/>
      </w:pPr>
      <w:r>
        <w:t>Education</w:t>
      </w:r>
    </w:p>
    <w:p>
      <w:r>
        <w:t>Technical Institute of Health</w:t>
        <w:br/>
        <w:t>Medical Equipment Maintenance</w:t>
        <w:br/>
        <w:t>Graduation Year: ______</w:t>
      </w:r>
    </w:p>
    <w:p>
      <w:pPr>
        <w:pStyle w:val="Heading1"/>
      </w:pPr>
      <w:r>
        <w:t>Languages</w:t>
      </w:r>
    </w:p>
    <w:p>
      <w:r>
        <w:t>Arabic — Native</w:t>
        <w:br/>
        <w:t>English — Professional Working Proficiency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